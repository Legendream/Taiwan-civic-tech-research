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揪松團問卷調查 · 5 分鐘精華版</w:t>
      </w:r>
    </w:p>
    <w:p>
      <w:pPr>
        <w:pStyle w:val="Title"/>
      </w:pPr>
      <w:r>
        <w:rPr/>
        <w:t>誰在臺灣做公民科技？又是什麼擋住了他們？</w:t>
      </w:r>
    </w:p>
    <w:p>
      <w:r>
        <w:rPr/>
        <w:t>127 位 g0v.tw 參與者告訴我們：怎麼進來、卡在哪裡、為什麼留下</w:t>
      </w:r>
    </w:p>
    <w:p>
      <w:r>
        <w:rPr/>
        <w:t>作者：鄭婷宇 ｜ 資料範圍：截至 2026/7/20，共 127 份有效填答</w:t>
      </w:r>
    </w:p>
    <w:p>
      <w:r>
        <w:rPr>
          <w:b/>
        </w:rPr>
        <w:t>想像一場 g0v.tw 黑客松。</w:t>
      </w:r>
      <w:r>
        <w:rPr/>
        <w:t>大約 100 位來自不同城市、背景和年齡的人聚在一起。任何人都能上台用三分鐘提案，再找夥伴一起動手做。g0v.tw 每兩個月辦一次。</w:t>
      </w:r>
    </w:p>
    <w:p>
      <w:r>
        <w:rPr/>
        <w:t>g0v.tw 零時政府是在臺灣發起的草根公民科技社群，名稱把 gov 的 o 換成 0，意思是從零開始重新想像政府的角色。2026 年，負責籌辦黑客松的 g0v.tw 揪松團發了一份問卷，想知道誰在參與、又是什麼擋住了大家。這一頁整理了 127 位填答者的回答。</w:t>
      </w:r>
    </w:p>
    <w:p>
      <w:pPr>
        <w:pStyle w:val="Heading1"/>
      </w:pPr>
      <w:r>
        <w:rPr/>
        <w:t>最難的不是找人，是做下去</w:t>
      </w:r>
    </w:p>
    <w:p>
      <w:r>
        <w:rPr/>
        <w:t>每場黑客松都有不少專案在找夥伴。但對真正做過專案的人來說，找夥伴不是最難的。最難的是維持穩定進度、讓成果發揮影響力，還有核心成員累垮。</w:t>
      </w:r>
    </w:p>
    <w:p>
      <w:pPr>
        <w:pStyle w:val="Heading1"/>
      </w:pPr>
      <w:r>
        <w:rPr/>
        <w:t>三群人，三個階段</w:t>
      </w:r>
    </w:p>
    <w:p>
      <w:r>
        <w:rPr/>
        <w:t>我們依照和公民科技的距離，把 127 位填答者分成三群：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3216"/>
          </w:tcPr>
          <w:p>
            <w:r>
              <w:rPr>
                <w:b/>
              </w:rPr>
              <w:t>群組</w:t>
            </w:r>
          </w:p>
        </w:tc>
        <w:tc>
          <w:tcPr>
            <w:tcW w:type="dxa" w:w="3216"/>
          </w:tcPr>
          <w:p>
            <w:r>
              <w:rPr>
                <w:b/>
              </w:rPr>
              <w:t>人數</w:t>
            </w:r>
          </w:p>
        </w:tc>
        <w:tc>
          <w:tcPr>
            <w:tcW w:type="dxa" w:w="3216"/>
          </w:tcPr>
          <w:p>
            <w:r>
              <w:rPr>
                <w:b/>
              </w:rPr>
              <w:t>是誰</w:t>
            </w:r>
          </w:p>
        </w:tc>
      </w:tr>
      <w:tr>
        <w:trPr>
          <w:cantSplit/>
        </w:trPr>
        <w:tc>
          <w:tcPr>
            <w:tcW w:type="dxa" w:w="3216"/>
          </w:tcPr>
          <w:p>
            <w:r>
              <w:rPr/>
              <w:t>好奇者</w:t>
            </w:r>
          </w:p>
        </w:tc>
        <w:tc>
          <w:tcPr>
            <w:tcW w:type="dxa" w:w="3216"/>
          </w:tcPr>
          <w:p>
            <w:r>
              <w:rPr/>
              <w:t>26</w:t>
            </w:r>
          </w:p>
        </w:tc>
        <w:tc>
          <w:tcPr>
            <w:tcW w:type="dxa" w:w="3216"/>
          </w:tcPr>
          <w:p>
            <w:r>
              <w:rPr/>
              <w:t>聽過或看過公民科技，但還沒參與</w:t>
            </w:r>
          </w:p>
        </w:tc>
      </w:tr>
      <w:tr>
        <w:trPr>
          <w:cantSplit/>
        </w:trPr>
        <w:tc>
          <w:tcPr>
            <w:tcW w:type="dxa" w:w="3216"/>
          </w:tcPr>
          <w:p>
            <w:r>
              <w:rPr/>
              <w:t>使用者</w:t>
            </w:r>
          </w:p>
        </w:tc>
        <w:tc>
          <w:tcPr>
            <w:tcW w:type="dxa" w:w="3216"/>
          </w:tcPr>
          <w:p>
            <w:r>
              <w:rPr/>
              <w:t>54</w:t>
            </w:r>
          </w:p>
        </w:tc>
        <w:tc>
          <w:tcPr>
            <w:tcW w:type="dxa" w:w="3216"/>
          </w:tcPr>
          <w:p>
            <w:r>
              <w:rPr/>
              <w:t>知道這個圈子，多數用過公民科技工具或參與過討論，但還沒做過專案</w:t>
            </w:r>
          </w:p>
        </w:tc>
      </w:tr>
      <w:tr>
        <w:trPr>
          <w:cantSplit/>
        </w:trPr>
        <w:tc>
          <w:tcPr>
            <w:tcW w:type="dxa" w:w="3216"/>
          </w:tcPr>
          <w:p>
            <w:r>
              <w:rPr/>
              <w:t>實作者</w:t>
            </w:r>
          </w:p>
        </w:tc>
        <w:tc>
          <w:tcPr>
            <w:tcW w:type="dxa" w:w="3216"/>
          </w:tcPr>
          <w:p>
            <w:r>
              <w:rPr/>
              <w:t>47</w:t>
            </w:r>
          </w:p>
        </w:tc>
        <w:tc>
          <w:tcPr>
            <w:tcW w:type="dxa" w:w="3216"/>
          </w:tcPr>
          <w:p>
            <w:r>
              <w:rPr/>
              <w:t>至少動手參與過一個公民科技專案</w:t>
            </w:r>
          </w:p>
        </w:tc>
      </w:tr>
    </w:tbl>
    <w:p/>
    <w:p>
      <w:r>
        <w:rPr/>
        <w:t>卡在哪裡、什麼讓人留下來，這些跟實際專案經驗有關的題目，只有 47 位實作者回答。</w:t>
      </w:r>
    </w:p>
    <w:p>
      <w:pPr>
        <w:pStyle w:val="Heading1"/>
      </w:pPr>
      <w:r>
        <w:rPr/>
        <w:t>我們發現了什麼</w:t>
      </w:r>
    </w:p>
    <w:p>
      <w:pPr>
        <w:pStyle w:val="Heading2"/>
      </w:pPr>
      <w:r>
        <w:rPr/>
        <w:t>一、專案卡住，是因為動能斷了，不是缺人</w:t>
      </w:r>
    </w:p>
    <w:p>
      <w:r>
        <w:rPr/>
        <w:t>47 位實作者最常遇到的困擾：</w:t>
      </w:r>
    </w:p>
    <w:p>
      <w:pPr>
        <w:pStyle w:val="ListBullet"/>
      </w:pPr>
      <w:r>
        <w:rPr/>
        <w:t>專案難有穩定進度：</w:t>
      </w:r>
      <w:r>
        <w:rPr>
          <w:b/>
        </w:rPr>
        <w:t>38%</w:t>
      </w:r>
    </w:p>
    <w:p>
      <w:pPr>
        <w:pStyle w:val="ListBullet"/>
      </w:pPr>
      <w:r>
        <w:rPr/>
        <w:t>成果很難真正發揮影響力：</w:t>
      </w:r>
      <w:r>
        <w:rPr>
          <w:b/>
        </w:rPr>
        <w:t>36%</w:t>
      </w:r>
    </w:p>
    <w:p>
      <w:pPr>
        <w:pStyle w:val="ListBullet"/>
      </w:pPr>
      <w:r>
        <w:rPr/>
        <w:t>核心成員累垮，常常一個人撐住整個專案：</w:t>
      </w:r>
      <w:r>
        <w:rPr>
          <w:b/>
        </w:rPr>
        <w:t>32%</w:t>
      </w:r>
    </w:p>
    <w:p>
      <w:r>
        <w:rPr/>
        <w:t xml:space="preserve">找不到夥伴只排第四，佔 23%。而且在專案裡決定權越大，越容易累垮：自己發起專案的 10 人中，有 </w:t>
      </w:r>
      <w:r>
        <w:rPr>
          <w:b/>
        </w:rPr>
        <w:t>6 人</w:t>
      </w:r>
      <w:r>
        <w:rPr/>
        <w:t xml:space="preserve">表示核心成員累垮明顯卡住進度；加入別人發起專案的 8 人中，只有 </w:t>
      </w:r>
      <w:r>
        <w:rPr>
          <w:b/>
        </w:rPr>
        <w:t>1 人</w:t>
      </w:r>
      <w:r>
        <w:rPr/>
        <w:t>。</w:t>
      </w:r>
    </w:p>
    <w:p>
      <w:pPr>
        <w:keepNext/>
      </w:pPr>
      <w:r>
        <w:rPr>
          <w:b/>
        </w:rPr>
        <w:t>各項困難的困擾程度分布（完整呈現 1 到 5 分）</w:t>
      </w:r>
    </w:p>
    <w:p>
      <w:pPr>
        <w:keepNext/>
      </w:pPr>
      <w:r>
        <w:rPr>
          <w:sz w:val="19"/>
        </w:rPr>
        <w:t>依「3 分以上人數」由多到少排列（無「沒遇到」選項，評 1 分包含「沒發生過」與「發生了但不影響」）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5848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summary_fig05_trou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分母＝47 位實作者（每題皆為 47 人作答）</w:t>
      </w:r>
    </w:p>
    <w:p>
      <w:pPr>
        <w:pStyle w:val="Heading2"/>
      </w:pPr>
      <w:r>
        <w:rPr/>
        <w:t>二、認同專案目標，是進來的原因，也是留下的原因</w:t>
      </w:r>
    </w:p>
    <w:p>
      <w:r>
        <w:rPr/>
        <w:t>47 位實作者中，有 39 人當初因為認同專案想達成的目標而加入，現在也有 39 人以此作為留下來的理由。比較當初加入和現在留下的原因，有些動機變強了：選「累積作品集、練功」的人從 6 人增加到 9 人。社群歸屬感則減少最多，從 20 人降到 17 人。</w:t>
      </w:r>
    </w:p>
    <w:p>
      <w:pPr>
        <w:pStyle w:val="Heading2"/>
      </w:pPr>
      <w:r>
        <w:rPr/>
        <w:t>三、新人卡在「從哪裡開始」，不是「不會寫程式」</w:t>
      </w:r>
    </w:p>
    <w:p>
      <w:r>
        <w:rPr/>
        <w:t>很多人以為公民科技是會寫程式的人在做的事。但問 26 位好奇者為什麼還沒參與，前幾名的原因都跟找不到入口有關：</w:t>
      </w:r>
    </w:p>
    <w:p>
      <w:pPr>
        <w:pStyle w:val="ListBullet"/>
      </w:pPr>
      <w:r>
        <w:rPr/>
        <w:t>不知道有哪些專案或議題：</w:t>
      </w:r>
      <w:r>
        <w:rPr>
          <w:b/>
        </w:rPr>
        <w:t>62%</w:t>
      </w:r>
    </w:p>
    <w:p>
      <w:pPr>
        <w:pStyle w:val="ListBullet"/>
      </w:pPr>
      <w:r>
        <w:rPr/>
        <w:t>身邊沒有人帶，怕自己融不進去、或幫不上忙：</w:t>
      </w:r>
      <w:r>
        <w:rPr>
          <w:b/>
        </w:rPr>
        <w:t>54%</w:t>
      </w:r>
    </w:p>
    <w:p>
      <w:pPr>
        <w:pStyle w:val="ListBullet"/>
      </w:pPr>
      <w:r>
        <w:rPr/>
        <w:t>不知道怎麼加入、找不到入口：</w:t>
      </w:r>
      <w:r>
        <w:rPr>
          <w:b/>
        </w:rPr>
        <w:t>50%</w:t>
      </w:r>
    </w:p>
    <w:p>
      <w:pPr>
        <w:pStyle w:val="ListBullet"/>
      </w:pPr>
      <w:r>
        <w:rPr/>
        <w:t>覺得要會寫程式、技術門檻太高：</w:t>
      </w:r>
      <w:r>
        <w:rPr>
          <w:b/>
        </w:rPr>
        <w:t>35%</w:t>
      </w:r>
      <w:r>
        <w:rPr/>
        <w:t>，排第四</w:t>
      </w:r>
    </w:p>
    <w:p>
      <w:r>
        <w:rPr/>
        <w:t>實作者中只有 28% 寫程式，最常見的專長是議題研究和專案管理，各佔 51%。另外，全體填答者有 65% 至少從一個 g0v.tw 官方管道收到活動消息。但收到消息，不代表知道自己能做什麼，也不代表有人可以問。</w:t>
      </w:r>
    </w:p>
    <w:p>
      <w:pPr>
        <w:keepNext/>
      </w:pPr>
      <w:r>
        <w:rPr>
          <w:b/>
        </w:rPr>
        <w:t>好奇者還沒參與，是什麼擋住了他們</w:t>
      </w:r>
    </w:p>
    <w:p>
      <w:pPr>
        <w:keepNext/>
      </w:pPr>
      <w:r>
        <w:rPr>
          <w:sz w:val="19"/>
        </w:rPr>
        <w:t>最多選 3 項。分母＝26 位好奇者（54 位使用者未問此題）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028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summary_fig10_notjo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分母＝26 位好奇者</w:t>
      </w:r>
    </w:p>
    <w:p>
      <w:pPr>
        <w:keepNext/>
      </w:pPr>
      <w:r>
        <w:rPr>
          <w:b/>
        </w:rPr>
        <w:t>實作者貢獻過哪些專長</w:t>
      </w:r>
    </w:p>
    <w:p>
      <w:pPr>
        <w:keepNext/>
      </w:pPr>
      <w:r>
        <w:rPr>
          <w:sz w:val="19"/>
        </w:rPr>
        <w:t>分母＝47 位實作者（複選，加總超過 100%，常見一人多工）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761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_summary_fig08_skil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9"/>
        </w:rPr>
        <w:t>分母＝47 位實作者</w:t>
      </w:r>
    </w:p>
    <w:p>
      <w:pPr>
        <w:pStyle w:val="Heading2"/>
      </w:pPr>
      <w:r>
        <w:rPr/>
        <w:t>四、出資者看重問題講得清楚，只有想法的專案最難找到支持</w:t>
      </w:r>
    </w:p>
    <w:p>
      <w:r>
        <w:rPr/>
        <w:t>有 27 位填答者曾提供經費支持公民科技專案，其中 26 位本來就在這個圈子裡。他們最看重的是問題夠重要、而且講得清楚，27 人中有 16 人選了這項；其次是專案呼應自己關心的議題，有 14 人。27 人中也有 14 人認為，只有想法的早期專案最難找到支持；覺得已有原型的專案最難的，只有 3 人。</w:t>
      </w:r>
    </w:p>
    <w:p>
      <w:pPr>
        <w:pStyle w:val="Heading1"/>
      </w:pPr>
      <w:r>
        <w:rPr/>
        <w:t>我們可以怎麼做</w:t>
      </w:r>
    </w:p>
    <w:p>
      <w:pPr>
        <w:pStyle w:val="ListBullet"/>
      </w:pPr>
      <w:r>
        <w:rPr>
          <w:b/>
        </w:rPr>
        <w:t>讓專案容易被找到。</w:t>
      </w:r>
      <w:r>
        <w:rPr/>
        <w:t xml:space="preserve"> 新人的第一個問題是「有什麼可以加入？」g0v.tw 揪松團經營的</w:t>
      </w:r>
      <w:hyperlink r:id="rId13">
        <w:r>
          <w:rPr>
            <w:color w:val="1F5FBF"/>
            <w:u w:val="single"/>
          </w:rPr>
          <w:t xml:space="preserve">台灣公民科技資料庫</w:t>
        </w:r>
      </w:hyperlink>
      <w:r>
        <w:rPr/>
        <w:t>已經整理了許多專案，接下來的挑戰，是讓它在新人想開始的那一刻出現在眼前。</w:t>
      </w:r>
    </w:p>
    <w:p>
      <w:pPr>
        <w:pStyle w:val="ListBullet"/>
      </w:pPr>
      <w:r>
        <w:rPr>
          <w:b/>
        </w:rPr>
        <w:t>讓新人有人可以問。</w:t>
      </w:r>
      <w:r>
        <w:rPr/>
        <w:t xml:space="preserve"> 身邊沒有人帶，是新人的第二大門檻。</w:t>
      </w:r>
    </w:p>
    <w:p>
      <w:pPr>
        <w:pStyle w:val="ListBullet"/>
      </w:pPr>
      <w:r>
        <w:rPr>
          <w:b/>
        </w:rPr>
        <w:t>不只邀請會寫程式的人。</w:t>
      </w:r>
      <w:r>
        <w:rPr/>
        <w:t xml:space="preserve"> 實作者投入議題研究、專案管理、行銷推廣、文案撰寫的人，都比寫程式的多。</w:t>
      </w:r>
    </w:p>
    <w:p>
      <w:pPr>
        <w:pStyle w:val="ListBullet"/>
      </w:pPr>
      <w:r>
        <w:rPr>
          <w:b/>
        </w:rPr>
        <w:t>照顧撐起專案的人。</w:t>
      </w:r>
      <w:r>
        <w:rPr/>
        <w:t xml:space="preserve"> 決定權最大的人，最容易累垮。</w:t>
      </w:r>
    </w:p>
    <w:p>
      <w:pPr>
        <w:pStyle w:val="ListBullet"/>
      </w:pPr>
      <w:r>
        <w:rPr>
          <w:b/>
        </w:rPr>
        <w:t>支持不只是錢。</w:t>
      </w:r>
      <w:r>
        <w:rPr/>
        <w:t xml:space="preserve"> 實作者用過人脈的有 66%，比用過經費的 47% 還多。介紹一位專家、幫團隊牽線政府窗口、提供開會場地，都是支持。</w:t>
      </w:r>
    </w:p>
    <w:p>
      <w:pPr>
        <w:pStyle w:val="Heading1"/>
      </w:pPr>
      <w:r>
        <w:rPr/>
        <w:t>下一步，你可以這樣做</w:t>
      </w:r>
    </w:p>
    <w:p>
      <w:pPr>
        <w:pStyle w:val="Heading2"/>
      </w:pPr>
      <w:r>
        <w:rPr/>
        <w:t>🌱 還在觀望，想找地方開始</w:t>
      </w:r>
    </w:p>
    <w:p>
      <w:pPr>
        <w:pStyle w:val="ListBullet"/>
      </w:pPr>
      <w:hyperlink r:id="rId13">
        <w:r>
          <w:rPr>
            <w:color w:val="1F5FBF"/>
            <w:u w:val="single"/>
          </w:rPr>
          <w:t xml:space="preserve">到台灣公民科技資料庫找專案</w:t>
        </w:r>
      </w:hyperlink>
      <w:r>
        <w:rPr/>
        <w:t>：</w:t>
      </w:r>
      <w:r>
        <w:rPr/>
        <w:t>先挑一個你關心的議題</w:t>
      </w:r>
    </w:p>
    <w:p>
      <w:pPr>
        <w:pStyle w:val="ListBullet"/>
      </w:pPr>
      <w:hyperlink r:id="rId14">
        <w:r>
          <w:rPr>
            <w:color w:val="1F5FBF"/>
            <w:u w:val="single"/>
          </w:rPr>
          <w:t xml:space="preserve">看看近期的黑客松</w:t>
        </w:r>
      </w:hyperlink>
      <w:r>
        <w:rPr/>
        <w:t>：</w:t>
      </w:r>
      <w:r>
        <w:rPr/>
        <w:t>現場可以直接問人、跟著一起做</w:t>
      </w:r>
    </w:p>
    <w:p>
      <w:pPr>
        <w:pStyle w:val="ListBullet"/>
      </w:pPr>
      <w:hyperlink r:id="rId15">
        <w:r>
          <w:rPr>
            <w:color w:val="1F5FBF"/>
            <w:u w:val="single"/>
          </w:rPr>
          <w:t xml:space="preserve">加入 g0v 的 Slack</w:t>
        </w:r>
      </w:hyperlink>
      <w:r>
        <w:rPr/>
        <w:t>：</w:t>
      </w:r>
      <w:r>
        <w:rPr/>
        <w:t>在頻道裡找到正在做事的人</w:t>
      </w:r>
    </w:p>
    <w:p>
      <w:pPr>
        <w:pStyle w:val="Heading2"/>
      </w:pPr>
      <w:r>
        <w:rPr/>
        <w:t>🔧 正在做專案</w:t>
      </w:r>
    </w:p>
    <w:p>
      <w:pPr>
        <w:pStyle w:val="ListBullet"/>
      </w:pPr>
      <w:hyperlink r:id="rId16">
        <w:r>
          <w:rPr>
            <w:color w:val="1F5FBF"/>
            <w:u w:val="single"/>
          </w:rPr>
          <w:t xml:space="preserve">翻翻 g0v 公民科技專案與社群手冊</w:t>
        </w:r>
      </w:hyperlink>
      <w:r>
        <w:rPr/>
        <w:t>：</w:t>
      </w:r>
      <w:r>
        <w:rPr/>
        <w:t>社群整理的專案經營經驗</w:t>
      </w:r>
    </w:p>
    <w:p>
      <w:pPr>
        <w:pStyle w:val="ListBullet"/>
      </w:pPr>
      <w:hyperlink r:id="rId14">
        <w:r>
          <w:rPr>
            <w:color w:val="1F5FBF"/>
            <w:u w:val="single"/>
          </w:rPr>
          <w:t xml:space="preserve">到黑客松提案找夥伴</w:t>
        </w:r>
      </w:hyperlink>
      <w:r>
        <w:rPr/>
        <w:t>：</w:t>
      </w:r>
      <w:r>
        <w:rPr/>
        <w:t>上台三分鐘，說出你需要什麼樣的人</w:t>
      </w:r>
    </w:p>
    <w:p>
      <w:pPr>
        <w:pStyle w:val="ListBullet"/>
      </w:pPr>
      <w:hyperlink r:id="rId17">
        <w:r>
          <w:rPr>
            <w:color w:val="1F5FBF"/>
            <w:u w:val="single"/>
          </w:rPr>
          <w:t xml:space="preserve">拿這份調查的原始資料寫提案</w:t>
        </w:r>
      </w:hyperlink>
      <w:r>
        <w:rPr/>
        <w:t>：</w:t>
      </w:r>
      <w:r>
        <w:rPr/>
        <w:t>問卷資料公開，CC BY 4.0</w:t>
      </w:r>
    </w:p>
    <w:p>
      <w:pPr>
        <w:pStyle w:val="Heading2"/>
      </w:pPr>
      <w:r>
        <w:rPr/>
        <w:t>💡 想支持公民科技</w:t>
      </w:r>
    </w:p>
    <w:p>
      <w:pPr>
        <w:pStyle w:val="ListBullet"/>
      </w:pPr>
      <w:hyperlink r:id="rId18">
        <w:r>
          <w:rPr>
            <w:color w:val="1F5FBF"/>
            <w:u w:val="single"/>
          </w:rPr>
          <w:t xml:space="preserve">認養大松</w:t>
        </w:r>
      </w:hyperlink>
      <w:r>
        <w:rPr/>
        <w:t>：</w:t>
      </w:r>
      <w:r>
        <w:rPr/>
        <w:t>小額捐款，讓黑客松繼續辦下去</w:t>
      </w:r>
    </w:p>
    <w:p>
      <w:pPr>
        <w:pStyle w:val="ListBullet"/>
      </w:pPr>
      <w:hyperlink r:id="rId14">
        <w:r>
          <w:rPr>
            <w:color w:val="1F5FBF"/>
            <w:u w:val="single"/>
          </w:rPr>
          <w:t xml:space="preserve">到黑客松認識團隊</w:t>
        </w:r>
      </w:hyperlink>
      <w:r>
        <w:rPr/>
        <w:t>：</w:t>
      </w:r>
      <w:r>
        <w:rPr/>
        <w:t>介紹專家、牽線政府窗口、提供開會場地，都是實作者用得到的支持</w:t>
      </w:r>
    </w:p>
    <w:p>
      <w:pPr>
        <w:pStyle w:val="ListBullet"/>
      </w:pPr>
      <w:hyperlink r:id="rId19">
        <w:r>
          <w:rPr>
            <w:color w:val="1F5FBF"/>
            <w:u w:val="single"/>
          </w:rPr>
          <w:t xml:space="preserve">讀研究建議 1.4</w:t>
        </w:r>
      </w:hyperlink>
      <w:r>
        <w:rPr/>
        <w:t>：</w:t>
      </w:r>
      <w:r>
        <w:rPr/>
        <w:t>早期專案最缺資源，看看可以從哪裡幫忙</w:t>
      </w:r>
    </w:p>
    <w:p>
      <w:pPr>
        <w:pStyle w:val="Heading1"/>
      </w:pPr>
      <w:r>
        <w:rPr/>
        <w:t>關於這份調查</w:t>
      </w:r>
    </w:p>
    <w:p>
      <w:r>
        <w:rPr/>
        <w:t>問卷由 g0v.tw 揪松團在 2026 年發放，由鄭婷宇分析，共 127 份有效填答，收到 2026 年 7 月 20 日為止。</w:t>
      </w:r>
    </w:p>
    <w:p>
      <w:pPr>
        <w:pStyle w:val="Heading1"/>
      </w:pPr>
      <w:r>
        <w:rPr/>
        <w:t>延伸閱讀</w:t>
      </w:r>
    </w:p>
    <w:p>
      <w:pPr>
        <w:pStyle w:val="ListBullet"/>
      </w:pPr>
      <w:hyperlink r:id="rId20">
        <w:r>
          <w:rPr>
            <w:b/>
            <w:color w:val="1F5FBF"/>
            <w:u w:val="single"/>
          </w:rPr>
          <w:t xml:space="preserve">完整版報告</w:t>
        </w:r>
      </w:hyperlink>
      <w:r>
        <w:rPr/>
        <w:t>：所有發現、15 張互動圖表與資料說明</w:t>
      </w:r>
    </w:p>
    <w:p>
      <w:pPr>
        <w:pStyle w:val="ListBullet"/>
      </w:pPr>
      <w:hyperlink r:id="rId17">
        <w:r>
          <w:rPr>
            <w:b/>
            <w:color w:val="1F5FBF"/>
            <w:u w:val="single"/>
          </w:rPr>
          <w:t xml:space="preserve">問卷原始資料</w:t>
        </w:r>
      </w:hyperlink>
      <w:r>
        <w:rPr/>
        <w:t>：去識別化的填答，CC BY 4.0</w:t>
      </w:r>
    </w:p>
    <w:p>
      <w:pPr>
        <w:pStyle w:val="ListBullet"/>
      </w:pPr>
      <w:hyperlink r:id="rId21">
        <w:r>
          <w:rPr>
            <w:b/>
            <w:color w:val="1F5FBF"/>
            <w:u w:val="single"/>
          </w:rPr>
          <w:t xml:space="preserve">分析程式與彙總資料</w:t>
        </w:r>
      </w:hyperlink>
      <w:r>
        <w:rPr/>
        <w:t>：放在 GitHub，每個數字都能核對</w:t>
      </w:r>
    </w:p>
    <w:p>
      <w:hyperlink r:id="rId20">
        <w:r>
          <w:rPr>
            <w:color w:val="1F5FBF"/>
            <w:u w:val="single"/>
          </w:rPr>
          <w:t xml:space="preserve">閱讀完整版報告 →</w:t>
        </w:r>
      </w:hyperlink>
    </w:p>
    <w:p>
      <w:r>
        <w:rPr/>
        <w:t xml:space="preserve">CC BY 4.0, by </w:t>
      </w:r>
      <w:hyperlink r:id="rId9">
        <w:r>
          <w:rPr>
            <w:color w:val="1F5FBF"/>
            <w:u w:val="single"/>
          </w:rPr>
          <w:t xml:space="preserve">g0v.tw</w:t>
        </w:r>
      </w:hyperlink>
      <w:r>
        <w:rPr/>
        <w:t xml:space="preserve"> jothon &amp; </w:t>
      </w:r>
      <w:hyperlink r:id="rId22">
        <w:r>
          <w:rPr>
            <w:color w:val="1F5FBF"/>
            <w:u w:val="single"/>
          </w:rPr>
          <w:t xml:space="preserve">Claire Cheng</w:t>
        </w:r>
      </w:hyperlink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TC"/>
      <w:sz w:val="22"/>
      <w:lang w:val="zh-TW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PingFang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PingFang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PingFang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PingFang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0v.tw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civictech.tw/" TargetMode="External"/><Relationship Id="rId14" Type="http://schemas.openxmlformats.org/officeDocument/2006/relationships/hyperlink" Target="https://g0v.hackmd.io/@jothon/event_promote_rundown" TargetMode="External"/><Relationship Id="rId15" Type="http://schemas.openxmlformats.org/officeDocument/2006/relationships/hyperlink" Target="https://g0v.hackmd.io/@daisuke/ryjkbFyuS" TargetMode="External"/><Relationship Id="rId16" Type="http://schemas.openxmlformats.org/officeDocument/2006/relationships/hyperlink" Target="https://g0v.hackmd.io/@jothon/ctpbook/" TargetMode="External"/><Relationship Id="rId17" Type="http://schemas.openxmlformats.org/officeDocument/2006/relationships/hyperlink" Target="https://docs.google.com/spreadsheets/d/1Z7am3yalgPbQLureQS0tWTofSKrLJRAI4473pFLErag/edit?gid=780169479#gid=780169479" TargetMode="External"/><Relationship Id="rId18" Type="http://schemas.openxmlformats.org/officeDocument/2006/relationships/hyperlink" Target="https://ocf.neticrm.tw/civicrm/contribute/transact?reset=1&amp;id=30" TargetMode="External"/><Relationship Id="rId19" Type="http://schemas.openxmlformats.org/officeDocument/2006/relationships/hyperlink" Target="https://report.claire-cheng.com/full/#rec-1-4" TargetMode="External"/><Relationship Id="rId20" Type="http://schemas.openxmlformats.org/officeDocument/2006/relationships/hyperlink" Target="https://report.claire-cheng.com/full/" TargetMode="External"/><Relationship Id="rId21" Type="http://schemas.openxmlformats.org/officeDocument/2006/relationships/hyperlink" Target="https://github.com/Legendream/Taiwan-civic-tech-research" TargetMode="External"/><Relationship Id="rId22" Type="http://schemas.openxmlformats.org/officeDocument/2006/relationships/hyperlink" Target="https://claire-cheng.com/z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